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Bash Tutorial: Essential Commands</w:t>
      </w:r>
    </w:p>
    <w:p>
      <w:r>
        <w:t>This tutorial introduces the ten Bash commands every Linux user should know. Each command is shown with its most common options and a short example.</w:t>
      </w:r>
    </w:p>
    <w:p>
      <w:pPr>
        <w:pStyle w:val="Heading1"/>
      </w:pPr>
      <w:r>
        <w:t>Navigating the filesystem</w:t>
      </w:r>
    </w:p>
    <w:p>
      <w:r>
        <w:t>ls lists directory contents. Use ls -la to include hidden files and details.</w:t>
      </w:r>
    </w:p>
    <w:p>
      <w:r>
        <w:t>cd changes the current directory: cd /var/log or cd .. to go up one level.</w:t>
      </w:r>
    </w:p>
    <w:p>
      <w:r>
        <w:t>pwd prints the absolute path of the working directory.</w:t>
      </w:r>
    </w:p>
    <w:p>
      <w:pPr>
        <w:pStyle w:val="Heading1"/>
      </w:pPr>
      <w:r>
        <w:t>Working with files</w:t>
      </w:r>
    </w:p>
    <w:p>
      <w:r>
        <w:t>cp copies files: cp notes.txt backup/notes_copy.txt.</w:t>
      </w:r>
    </w:p>
    <w:p>
      <w:r>
        <w:t>mv moves or renames: mv draft.md final.md.</w:t>
      </w:r>
    </w:p>
    <w:p>
      <w:r>
        <w:t>rm deletes files; rm -r deletes directories recursively. There is no undo.</w:t>
      </w:r>
    </w:p>
    <w:p>
      <w:pPr>
        <w:pStyle w:val="Heading1"/>
      </w:pPr>
      <w:r>
        <w:t>Reading files</w:t>
      </w:r>
    </w:p>
    <w:p>
      <w:r>
        <w:t>cat dumps a whole file; less pages through it; head -n 20 shows the first 20 lines.</w:t>
      </w:r>
    </w:p>
    <w:p>
      <w:r>
        <w:t>grep filters text: grep -i error app.log finds every line mentioning error.</w:t>
      </w:r>
    </w:p>
    <w:p>
      <w:pPr>
        <w:pStyle w:val="Heading1"/>
      </w:pPr>
      <w:r>
        <w:t>Quick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ls -la</w:t>
            </w:r>
          </w:p>
        </w:tc>
        <w:tc>
          <w:tcPr>
            <w:tcW w:type="dxa" w:w="2880"/>
          </w:tcPr>
          <w:p>
            <w:r>
              <w:t>list files with details</w:t>
            </w:r>
          </w:p>
        </w:tc>
        <w:tc>
          <w:tcPr>
            <w:tcW w:type="dxa" w:w="2880"/>
          </w:tcPr>
          <w:p>
            <w:r>
              <w:t>ls -la /etc</w:t>
            </w:r>
          </w:p>
        </w:tc>
      </w:tr>
      <w:tr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change directory</w:t>
            </w:r>
          </w:p>
        </w:tc>
        <w:tc>
          <w:tcPr>
            <w:tcW w:type="dxa" w:w="2880"/>
          </w:tcPr>
          <w:p>
            <w:r>
              <w:t>cd /var/log</w:t>
            </w:r>
          </w:p>
        </w:tc>
      </w:tr>
      <w:tr>
        <w:tc>
          <w:tcPr>
            <w:tcW w:type="dxa" w:w="2880"/>
          </w:tcPr>
          <w:p>
            <w:r>
              <w:t>pwd</w:t>
            </w:r>
          </w:p>
        </w:tc>
        <w:tc>
          <w:tcPr>
            <w:tcW w:type="dxa" w:w="2880"/>
          </w:tcPr>
          <w:p>
            <w:r>
              <w:t>print working directory</w:t>
            </w:r>
          </w:p>
        </w:tc>
        <w:tc>
          <w:tcPr>
            <w:tcW w:type="dxa" w:w="2880"/>
          </w:tcPr>
          <w:p>
            <w:r>
              <w:t>pwd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copy files</w:t>
            </w:r>
          </w:p>
        </w:tc>
        <w:tc>
          <w:tcPr>
            <w:tcW w:type="dxa" w:w="2880"/>
          </w:tcPr>
          <w:p>
            <w:r>
              <w:t>cp a.txt b.txt</w:t>
            </w:r>
          </w:p>
        </w:tc>
      </w:tr>
      <w:tr>
        <w:tc>
          <w:tcPr>
            <w:tcW w:type="dxa" w:w="2880"/>
          </w:tcPr>
          <w:p>
            <w:r>
              <w:t>mv</w:t>
            </w:r>
          </w:p>
        </w:tc>
        <w:tc>
          <w:tcPr>
            <w:tcW w:type="dxa" w:w="2880"/>
          </w:tcPr>
          <w:p>
            <w:r>
              <w:t>move or rename</w:t>
            </w:r>
          </w:p>
        </w:tc>
        <w:tc>
          <w:tcPr>
            <w:tcW w:type="dxa" w:w="2880"/>
          </w:tcPr>
          <w:p>
            <w:r>
              <w:t>mv draft.md final.md</w:t>
            </w:r>
          </w:p>
        </w:tc>
      </w:tr>
      <w:tr>
        <w:tc>
          <w:tcPr>
            <w:tcW w:type="dxa" w:w="2880"/>
          </w:tcPr>
          <w:p>
            <w:r>
              <w:t>rm -r</w:t>
            </w:r>
          </w:p>
        </w:tc>
        <w:tc>
          <w:tcPr>
            <w:tcW w:type="dxa" w:w="2880"/>
          </w:tcPr>
          <w:p>
            <w:r>
              <w:t>delete recursively</w:t>
            </w:r>
          </w:p>
        </w:tc>
        <w:tc>
          <w:tcPr>
            <w:tcW w:type="dxa" w:w="2880"/>
          </w:tcPr>
          <w:p>
            <w:r>
              <w:t>rm -r build/</w:t>
            </w:r>
          </w:p>
        </w:tc>
      </w:tr>
      <w:tr>
        <w:tc>
          <w:tcPr>
            <w:tcW w:type="dxa" w:w="2880"/>
          </w:tcPr>
          <w:p>
            <w:r>
              <w:t>grep -i</w:t>
            </w:r>
          </w:p>
        </w:tc>
        <w:tc>
          <w:tcPr>
            <w:tcW w:type="dxa" w:w="2880"/>
          </w:tcPr>
          <w:p>
            <w:r>
              <w:t>case-insensitive search</w:t>
            </w:r>
          </w:p>
        </w:tc>
        <w:tc>
          <w:tcPr>
            <w:tcW w:type="dxa" w:w="2880"/>
          </w:tcPr>
          <w:p>
            <w:r>
              <w:t>grep -i error app.log</w:t>
            </w:r>
          </w:p>
        </w:tc>
      </w:tr>
      <w:tr>
        <w:tc>
          <w:tcPr>
            <w:tcW w:type="dxa" w:w="2880"/>
          </w:tcPr>
          <w:p>
            <w:r>
              <w:t>tar -xzvf</w:t>
            </w:r>
          </w:p>
        </w:tc>
        <w:tc>
          <w:tcPr>
            <w:tcW w:type="dxa" w:w="2880"/>
          </w:tcPr>
          <w:p>
            <w:r>
              <w:t>extract a tarball</w:t>
            </w:r>
          </w:p>
        </w:tc>
        <w:tc>
          <w:tcPr>
            <w:tcW w:type="dxa" w:w="2880"/>
          </w:tcPr>
          <w:p>
            <w:r>
              <w:t>tar -xzvf data.tar.gz</w:t>
            </w:r>
          </w:p>
        </w:tc>
      </w:tr>
      <w:tr>
        <w:tc>
          <w:tcPr>
            <w:tcW w:type="dxa" w:w="2880"/>
          </w:tcPr>
          <w:p>
            <w:r>
              <w:t>chmod +x</w:t>
            </w:r>
          </w:p>
        </w:tc>
        <w:tc>
          <w:tcPr>
            <w:tcW w:type="dxa" w:w="2880"/>
          </w:tcPr>
          <w:p>
            <w:r>
              <w:t>make executable</w:t>
            </w:r>
          </w:p>
        </w:tc>
        <w:tc>
          <w:tcPr>
            <w:tcW w:type="dxa" w:w="2880"/>
          </w:tcPr>
          <w:p>
            <w:r>
              <w:t>chmod +x deploy.sh</w:t>
            </w:r>
          </w:p>
        </w:tc>
      </w:tr>
      <w:tr>
        <w:tc>
          <w:tcPr>
            <w:tcW w:type="dxa" w:w="2880"/>
          </w:tcPr>
          <w:p>
            <w:r>
              <w:t>man</w:t>
            </w:r>
          </w:p>
        </w:tc>
        <w:tc>
          <w:tcPr>
            <w:tcW w:type="dxa" w:w="2880"/>
          </w:tcPr>
          <w:p>
            <w:r>
              <w:t>read the manual</w:t>
            </w:r>
          </w:p>
        </w:tc>
        <w:tc>
          <w:tcPr>
            <w:tcW w:type="dxa" w:w="2880"/>
          </w:tcPr>
          <w:p>
            <w:r>
              <w:t>man bash</w:t>
            </w:r>
          </w:p>
        </w:tc>
      </w:tr>
    </w:tbl>
    <w:p>
      <w:r>
        <w:t>Tip: combine commands with pipes, e.g. cat app.log | grep -i error | wc -l counts the error lines in a log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